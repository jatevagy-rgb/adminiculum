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INGATLAN-NYILVÁNTARTÁSI KÉRELEM</w:t>
      </w:r>
    </w:p>
    <w:p>
      <w:pPr>
        <w:jc w:val="center"/>
      </w:pPr>
      <w:r>
        <w:rPr>
          <w:rFonts w:ascii="Times New Roman" w:hAnsi="Times New Roman"/>
          <w:b/>
          <w:sz w:val="24"/>
        </w:rPr>
        <w:t>jogok és tények változásának bejegyzéséhez</w:t>
      </w:r>
    </w:p>
    <w:p>
      <w:pPr/>
      <w:r/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I. RÉSZ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Természetes személy kérelmező családi és utóneve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{{kerelmezo1_nev}}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Természetes személy kérelmező születési neve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{{kerelmezo1_szul_nev}}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Természetes személy kérelmező személyi azonosítója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{{kerelmezo1_szemelyi_azonosito}}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Adóazonosító jel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{{kerelmezo1_adoazonosito_jel}}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Természetes személy kérelmező családi és utóneve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{{kerelmezo2_nev}}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Természetes személy kérelmező születési neve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{{kerelmezo2_szul_nev}}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Természetes személy kérelmező személyi azonosítója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{{kerelmezo2_szemelyi_azonosito}}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Adóazonosító jel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{{kerelmezo2_adoazonosito_jel}}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Természetes személy kérelmező családi és utóneve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{{kerelmezo3_nev}}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Természetes személy kérelmező születési neve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{{kerelmezo3_szul_nev}}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Természetes személy kérelmező személyi azonosítója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{{kerelmezo3_szemelyi_azonosito}}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Adóazonosító jel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{{kerelmezo3_adoazonosito_jel}}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 kérelmező képviseletében eljáró jogi képviselő neve / megnevezése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{{jogi_kepviselo_neve}}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Jogi képviselő székhelye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{{jogi_kepviselo_szekhelye}}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Jogi képviselő cégkapu- vagy hivatali tárhely elérhetősége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{{jogi_kepviselo_tarhely}}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 kérelemhez kapcsolódó ingatlan-nyilvántartási iktatószám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{{ingatlan_nyilvantartasi_iktatoszam}}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 kérelmező soron kívüli ügyintézés igénylésére vonatkozó nyilatkozata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{{soron_kivuli_igenyles}}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 kérelmező mezőgazdasági igazgatási szerv jóváhagyásának szükségességéről szóló nyilatkozata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{{mezogazdasagi_jovahagyas_nyilatkozat}}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Az egyes ingatlanokra tekintettel fizetendő összes igazgatási szolgáltatási díj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{{igazgatasi_szolgaltatasi_dij}}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Az eljárás igazgatási szolgáltatási díja megfizetésének módja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{{fizetesi_mod}}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Egyéb megjegyzés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{{egyeb_megjegyzes}}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Mellékletek megjelölése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{{mellekletek_felsorolasa}}</w:t>
            </w:r>
          </w:p>
        </w:tc>
      </w:tr>
    </w:tbl>
    <w:p>
      <w:pPr/>
      <w:r/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{{kerelem_helye}}, {{kerelem_datuma}}.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kérelmező / képviselő</w:t>
      </w:r>
    </w:p>
    <w:p>
      <w:pPr/>
      <w:r/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II. RÉSZ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A változással érintett ingatlan(ok) részletezése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Sorszám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Település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Fekvés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Helyrajzi szám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 kérelem tárgya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Mentesség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Díj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</w:t>
            </w:r>
          </w:p>
        </w:tc>
        <w:tc>
          <w:tcPr>
            <w:tcW w:type="dxa" w:w="13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{{ingatlan_telepules}}</w:t>
            </w:r>
          </w:p>
        </w:tc>
        <w:tc>
          <w:tcPr>
            <w:tcW w:type="dxa" w:w="13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{{ingatlan_fekves}}</w:t>
            </w:r>
          </w:p>
        </w:tc>
        <w:tc>
          <w:tcPr>
            <w:tcW w:type="dxa" w:w="13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{{ingatlan_helyrajzi_szam}}</w:t>
            </w:r>
          </w:p>
        </w:tc>
        <w:tc>
          <w:tcPr>
            <w:tcW w:type="dxa" w:w="13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{{kerelem_targya}}</w:t>
            </w:r>
          </w:p>
        </w:tc>
        <w:tc>
          <w:tcPr>
            <w:tcW w:type="dxa" w:w="13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{{mentesseg_jogalapja}}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{{ingatlan_dij}}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