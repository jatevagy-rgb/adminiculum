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NYILATKOZAT ÖNERŐ MEGFIZETÉSÉRŐL</w:t>
      </w:r>
    </w:p>
    <w:p>
      <w:pPr/>
      <w:r/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{{elado_nev}} (születési név: {{elado_szul_nev}}, születési hely, idő: {{elado_szul_hely}}, {{elado_szul_ido}}, anyja neve: {{elado_anya_neve}}, személyi azonosító jele: {{elado_szemelyi_szam}}, személyi igazolvány száma: {{elado_szemelyi_ig}}, adóazonosító jele: {{elado_adoazonosito_jel}}, állampolgársága: {{elado_allampolgarsag}}, lakcím: {{elado_lakcim}}), mint Eladó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jelen nyilatkozat aláírásával igazolom és visszavonhatatlanul elismerem, hogy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az ingatlan-nyilvántartásban a {{kormanyhivatal}} által vezetett {{ingatlan_telepules}} {{ingatlan_fekves}} {{ingatlan_helyrajzi_szam}} hrsz. alatt nyilvántartott, természetben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{{adasveteli_szerzodes_datuma}} napján kelt ingatlan adásvételi szerződés {{onero_hivatkozas_pontja}} pontjában meghatározott vételárrészletet, mindösszesen {{onero_osszeg_szam}} Ft, azaz {{onero_osszeg_betu}} összeget, mint önerőt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az ingatlan adásvételi szerződésben meghatározott módon részemre hiánytalanul megfizettek.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Ellenjegyzem {{ellenjegyzes_helye}}, {{ellenjegyzes_datuma}} napján: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